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Hotel Royal Stay Management System</w:t>
      </w:r>
    </w:p>
    <w:p>
      <w:pPr>
        <w:pStyle w:val="Heading1"/>
      </w:pPr>
      <w:r>
        <w:t>APPENDIX A</w:t>
      </w:r>
    </w:p>
    <w:p>
      <w:pPr>
        <w:pStyle w:val="Heading2"/>
      </w:pPr>
      <w:r>
        <w:t>1. Main Application Initialization (app.py)</w:t>
      </w:r>
    </w:p>
    <w:p>
      <w:pPr>
        <w:pStyle w:val="IntenseQuote"/>
      </w:pPr>
      <w:r>
        <w:t>try:</w:t>
        <w:br/>
        <w:t xml:space="preserve">    # Initialize Flask app, SQLAlchemy Database, and SocketIO for real-time messaging</w:t>
        <w:br/>
        <w:t xml:space="preserve">    app = Flask(__name__)</w:t>
        <w:br/>
        <w:t xml:space="preserve">    app.config['SECRET_KEY'] = 'super-secret-hotel-key'</w:t>
        <w:br/>
        <w:t xml:space="preserve">    app.config['SQLALCHEMY_DATABASE_URI'] = 'mysql+pymysql://root:root@127.0.0.1:3306/hotel_db'</w:t>
        <w:br/>
        <w:t xml:space="preserve">    app.config['SQLALCHEMY_TRACK_MODIFICATIONS'] = False</w:t>
        <w:br/>
        <w:br/>
        <w:t xml:space="preserve">    db.init_app(app)</w:t>
        <w:br/>
        <w:t xml:space="preserve">    socketio = SocketIO(app, cors_allowed_origins='*')</w:t>
        <w:br/>
        <w:br/>
        <w:t xml:space="preserve">    # Ensure SQL tables exist and construct initial admin profile</w:t>
        <w:br/>
        <w:t xml:space="preserve">    with app.app_context():</w:t>
        <w:br/>
        <w:t xml:space="preserve">        db.create_all()</w:t>
        <w:br/>
        <w:t xml:space="preserve">        if not User.query.filter_by(role='Admin').first():</w:t>
        <w:br/>
        <w:t xml:space="preserve">            salt = bcrypt.gensalt()</w:t>
        <w:br/>
        <w:t xml:space="preserve">            hashed = bcrypt.hashpw('admin'.encode('utf-8'), salt)</w:t>
        <w:br/>
        <w:t xml:space="preserve">            admin = User(name='Admin', email='admin@hotel.com', password_hash=hashed.decode('utf-8'), role='Admin')</w:t>
        <w:br/>
        <w:t xml:space="preserve">            db.session.add(admin)</w:t>
        <w:br/>
        <w:t xml:space="preserve">            db.session.commit()</w:t>
        <w:br/>
        <w:t>except Exception as e:</w:t>
        <w:br/>
        <w:t xml:space="preserve">    print(f"Database Initialization Error: {e}")</w:t>
      </w:r>
    </w:p>
    <w:p>
      <w:pPr>
        <w:pStyle w:val="Heading2"/>
      </w:pPr>
      <w:r>
        <w:t>2. Core Utilities (app.py)</w:t>
      </w:r>
    </w:p>
    <w:p>
      <w:pPr>
        <w:pStyle w:val="IntenseQuote"/>
      </w:pPr>
      <w:r>
        <w:t># Timezone-Aware Revenue Filtering</w:t>
        <w:br/>
        <w:t>def get_time_bounds():</w:t>
        <w:br/>
        <w:t xml:space="preserve">    """Calculate safe UTC offsets strictly tied to Indian Standard Time boundaries"""</w:t>
        <w:br/>
        <w:t xml:space="preserve">    IST = timezone(timedelta(hours=5, minutes=30))</w:t>
        <w:br/>
        <w:t xml:space="preserve">    now_ist = datetime.now(IST)</w:t>
        <w:br/>
        <w:br/>
        <w:t xml:space="preserve">    today_start_ist = datetime.combine(now_ist.date(), datetime.min.time()).replace(tzinfo=IST)</w:t>
        <w:br/>
        <w:t xml:space="preserve">    today_start = today_start_ist.astimezone(timezone.utc)</w:t>
        <w:br/>
        <w:t xml:space="preserve">    return today_start</w:t>
      </w:r>
    </w:p>
    <w:p>
      <w:pPr>
        <w:pStyle w:val="Heading2"/>
      </w:pPr>
      <w:r>
        <w:t>3. User Interfaces</w:t>
      </w:r>
    </w:p>
    <w:p>
      <w:pPr>
        <w:pStyle w:val="Heading3"/>
      </w:pPr>
      <w:r>
        <w:t>i. Dashboard UI (app.js)</w:t>
      </w:r>
    </w:p>
    <w:p>
      <w:pPr>
        <w:pStyle w:val="IntenseQuote"/>
      </w:pPr>
      <w:r>
        <w:t>async def fetchStats() {</w:t>
        <w:br/>
        <w:t xml:space="preserve">    """Retrieve and map real-time statistics to the frontend DOM"""</w:t>
        <w:br/>
        <w:t xml:space="preserve">    const res = await fetch("/api/admin/stats");</w:t>
        <w:br/>
        <w:t xml:space="preserve">    const data = await res.json();</w:t>
        <w:br/>
        <w:t xml:space="preserve">    document.getElementById("stat-bookings").innerText = data.today_bookings;</w:t>
        <w:br/>
        <w:t xml:space="preserve">    document.getElementById("stat-occupied").innerText = data.occupied;</w:t>
        <w:br/>
        <w:t xml:space="preserve">    setRevenueTab("today");</w:t>
        <w:br/>
        <w:t>}</w:t>
      </w:r>
    </w:p>
    <w:p>
      <w:pPr>
        <w:pStyle w:val="Heading3"/>
      </w:pPr>
      <w:r>
        <w:t>ii. Kitchen Orders UI (app.js)</w:t>
      </w:r>
    </w:p>
    <w:p>
      <w:pPr>
        <w:pStyle w:val="IntenseQuote"/>
      </w:pPr>
      <w:r>
        <w:t>"""Render Live Kitchen Orders with embedded AI Imagery"""</w:t>
        <w:br/>
        <w:t>orders.forEach(o =&gt; {</w:t>
        <w:br/>
        <w:t xml:space="preserve">    const imgHtml = o.image ? `&lt;img src="${o.image}" width="100"&gt;` : ``;</w:t>
        <w:br/>
        <w:t xml:space="preserve">    grid.innerHTML += `</w:t>
        <w:br/>
        <w:t xml:space="preserve">        &lt;div class="glass-card"&gt;</w:t>
        <w:br/>
        <w:t xml:space="preserve">            ${imgHtml}</w:t>
        <w:br/>
        <w:t xml:space="preserve">            &lt;h3&gt;Room ${o.room}&lt;/h3&gt;</w:t>
        <w:br/>
        <w:t xml:space="preserve">            &lt;p&gt;Total: ₹${o.total.toFixed(2)}&lt;/p&gt;</w:t>
        <w:br/>
        <w:t xml:space="preserve">            &lt;div class="badge"&gt;${o.status}&lt;/div&gt;</w:t>
        <w:br/>
        <w:t xml:space="preserve">            &lt;button onclick="deliverOrder(${o.id})"&gt;Mark Delivered&lt;/button&gt;</w:t>
        <w:br/>
        <w:t xml:space="preserve">        &lt;/div&gt;</w:t>
        <w:br/>
        <w:t xml:space="preserve">    `;</w:t>
        <w:br/>
        <w:t>});</w:t>
      </w:r>
    </w:p>
    <w:p>
      <w:pPr>
        <w:pStyle w:val="Heading2"/>
      </w:pPr>
      <w:r>
        <w:t>4. Logic for the Revenue System (app.py)</w:t>
      </w:r>
    </w:p>
    <w:p>
      <w:pPr>
        <w:pStyle w:val="IntenseQuote"/>
      </w:pPr>
      <w:r>
        <w:t>def get_live_food_rev(start_time):</w:t>
        <w:br/>
        <w:t xml:space="preserve">    """Dynamically pull Delivered food orders without double counting Invoices"""</w:t>
        <w:br/>
        <w:t xml:space="preserve">    active_bookings = [b.id for b in Booking.query.filter_by(status="Checked-In").all()]</w:t>
        <w:br/>
        <w:t xml:space="preserve">    if not active_bookings: return 0</w:t>
        <w:br/>
        <w:t xml:space="preserve">    live_rev = db.session.query(func.sum(FoodOrder.total_price)).filter(</w:t>
        <w:br/>
        <w:t xml:space="preserve">        FoodOrder.booking_id.in_(active_bookings),</w:t>
        <w:br/>
        <w:t xml:space="preserve">        FoodOrder.status == "Delivered",</w:t>
        <w:br/>
        <w:t xml:space="preserve">        FoodOrder.created_at &gt;= start_time</w:t>
        <w:br/>
        <w:t xml:space="preserve">    ).scalar() or 0</w:t>
        <w:br/>
        <w:t xml:space="preserve">    return live_rev</w:t>
      </w:r>
    </w:p>
    <w:p>
      <w:pPr>
        <w:pStyle w:val="Heading2"/>
      </w:pPr>
      <w:r>
        <w:t>5. Logic for Guest Review Subsystem (app.py)</w:t>
      </w:r>
    </w:p>
    <w:p>
      <w:pPr>
        <w:pStyle w:val="IntenseQuote"/>
      </w:pPr>
      <w:r>
        <w:t>@app.route("/api/public/reviews", methods=["GET"])</w:t>
        <w:br/>
        <w:t>def get_public_reviews():</w:t>
        <w:br/>
        <w:t xml:space="preserve">    """Only propagate authentic high-rating (4+ Star) reviews onto the public facing engine"""</w:t>
        <w:br/>
        <w:t xml:space="preserve">    reviews = Review.query.filter(Review.rating &gt;= 4).order_by(Review.created_at.desc()).limit(6).all()</w:t>
        <w:br/>
        <w:t xml:space="preserve">    return jsonify(reviews)</w:t>
      </w:r>
    </w:p>
    <w:p>
      <w:r>
        <w:br w:type="page"/>
      </w:r>
    </w:p>
    <w:p>
      <w:pPr>
        <w:pStyle w:val="Heading1"/>
      </w:pPr>
      <w:r>
        <w:t>APPENDIX B</w:t>
      </w:r>
    </w:p>
    <w:p>
      <w:r>
        <w:t>User manual to run the application. Initially, clone the repository from your source repository onto your local system.</w:t>
      </w:r>
    </w:p>
    <w:p>
      <w:pPr>
        <w:pStyle w:val="Heading2"/>
      </w:pPr>
      <w:r>
        <w:t>Installation:</w:t>
      </w:r>
    </w:p>
    <w:p>
      <w:pPr>
        <w:pStyle w:val="Heading3"/>
      </w:pPr>
      <w:r>
        <w:t>1. Prerequisites:</w:t>
      </w:r>
    </w:p>
    <w:p>
      <w:r>
        <w:t>• Python 3.8 or higher</w:t>
        <w:br/>
      </w:r>
      <w:r>
        <w:t>• MySQL Server (WAMP/XAMPP or standalone)</w:t>
        <w:br/>
      </w:r>
      <w:r>
        <w:t>• Git (download and install from https://git-scm.com/)</w:t>
      </w:r>
    </w:p>
    <w:p>
      <w:pPr>
        <w:pStyle w:val="Heading3"/>
      </w:pPr>
      <w:r>
        <w:t>2. Setup Steps (Terminal Instructions):</w:t>
      </w:r>
    </w:p>
    <w:p>
      <w:r>
        <w:t>a. Clone the repository</w:t>
        <w:br/>
      </w:r>
      <w:r>
        <w:t xml:space="preserve">   i.  git init</w:t>
        <w:br/>
      </w:r>
      <w:r>
        <w:t xml:space="preserve">   ii. git clone &lt;repository-url&gt;</w:t>
        <w:br/>
      </w:r>
      <w:r>
        <w:t xml:space="preserve">   iii. cd hotel_project</w:t>
        <w:br/>
        <w:br/>
      </w:r>
      <w:r>
        <w:t>b. Create and activate virtual environment (recommended)</w:t>
        <w:br/>
      </w:r>
      <w:r>
        <w:t xml:space="preserve">   i.  python -m venv venv</w:t>
        <w:br/>
      </w:r>
      <w:r>
        <w:t xml:space="preserve">   ii. source venv/bin/activate  # On Windows: venv\Scripts\activate</w:t>
        <w:br/>
        <w:br/>
      </w:r>
      <w:r>
        <w:t>c. Install dependencies</w:t>
        <w:br/>
      </w:r>
      <w:r>
        <w:t xml:space="preserve">   i.  pip install flask flask-sqlalchemy pymysql flask-socketio bcrypt</w:t>
      </w:r>
    </w:p>
    <w:p>
      <w:pPr>
        <w:pStyle w:val="Heading2"/>
      </w:pPr>
      <w:r>
        <w:t>Database Configuration:</w:t>
      </w:r>
    </w:p>
    <w:p>
      <w:r>
        <w:t>This application uses a fully normalized SQL database for extreme persistence and security.</w:t>
      </w:r>
    </w:p>
    <w:p>
      <w:r>
        <w:t>1. Create the MySQL Database:</w:t>
        <w:br/>
      </w:r>
      <w:r>
        <w:t xml:space="preserve">   o Open your MySQL command line or PHPMyAdmin interface.</w:t>
        <w:br/>
      </w:r>
      <w:r>
        <w:t xml:space="preserve">   o Execute: CREATE DATABASE hotel_db;</w:t>
        <w:br/>
        <w:br/>
      </w:r>
      <w:r>
        <w:t>2. Link the Database Environment:</w:t>
        <w:br/>
      </w:r>
      <w:r>
        <w:t xml:space="preserve">   o Navigate to app.py in your project root.</w:t>
        <w:br/>
      </w:r>
      <w:r>
        <w:t xml:space="preserve">   o Locate the SQLALCHEMY_DATABASE_URI configuration string.</w:t>
        <w:br/>
      </w:r>
      <w:r>
        <w:t xml:space="preserve">   o Alter `root:root` to map natively to your personal MySQL credentials.</w:t>
        <w:br/>
      </w:r>
    </w:p>
    <w:p>
      <w:pPr>
        <w:pStyle w:val="Heading2"/>
      </w:pPr>
      <w:r>
        <w:t>Running the Application:</w:t>
      </w:r>
    </w:p>
    <w:p>
      <w:r>
        <w:t>Note: Make sure your virtual environment is activated and run the following command in your project directory:</w:t>
        <w:br/>
      </w:r>
      <w:r>
        <w:t>&gt; python app.py</w:t>
        <w:br/>
        <w:br/>
      </w:r>
    </w:p>
    <w:p>
      <w:pPr>
        <w:pStyle w:val="Heading2"/>
      </w:pPr>
      <w:r>
        <w:t>Interfaces &amp; Modules:</w:t>
      </w:r>
    </w:p>
    <w:p>
      <w:r>
        <w:t>• Admin Dashboard: Track real-time Today's, Weekly, and Monthly revenue, and manage broad system analytics.</w:t>
        <w:br/>
      </w:r>
      <w:r>
        <w:t>• Receptionist View: Mange room statuses, check-in guests, generate dynamic invoices, and process checkouts.</w:t>
        <w:br/>
      </w:r>
      <w:r>
        <w:t>• Kitchen Orders: Monitor incoming guest food orders and seamlessly push live revenue by marking items 'Delivered'.</w:t>
        <w:br/>
      </w:r>
      <w:r>
        <w:t>• Guest Portal: View personal invoices, leave highly-rated feedback, and order robust room service (like Biryani or Continental Breakfasts) directly to the room.</w:t>
        <w:br/>
      </w:r>
      <w:r>
        <w:t>• Multi-language Translation Engine: Instant translation tool allowing 13+ native Indian dialects for global hotel usability.</w:t>
        <w:br/>
        <w:br/>
      </w:r>
      <w:r>
        <w:t>Note: The default secure Admin credentials for initial setup are Email: admin@hotel.com, Password: 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