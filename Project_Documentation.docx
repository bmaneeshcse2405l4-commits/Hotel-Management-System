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1004" w14:textId="77777777" w:rsidR="00583068" w:rsidRPr="008731C2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</w:t>
      </w:r>
      <w:r w:rsidRPr="008731C2">
        <w:rPr>
          <w:rFonts w:ascii="Times New Roman" w:hAnsi="Times New Roman" w:cs="Times New Roman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ocumentation: Hotel Royal Stay Management System</w:t>
      </w:r>
    </w:p>
    <w:p w14:paraId="4F10271E" w14:textId="77777777" w:rsidR="00583068" w:rsidRPr="008731C2" w:rsidRDefault="00000000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APPENDIX A</w:t>
      </w:r>
    </w:p>
    <w:p w14:paraId="39B9968C" w14:textId="77777777" w:rsidR="00583068" w:rsidRPr="008731C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Main Application Initialization (app.py)</w:t>
      </w:r>
    </w:p>
    <w:p w14:paraId="1FD13AE0" w14:textId="77777777" w:rsidR="00583068" w:rsidRPr="008731C2" w:rsidRDefault="00000000">
      <w:pPr>
        <w:pStyle w:val="IntenseQuote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# Initialize Flask app, SQLAlchemy Database, and SocketIO for real-time messaging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app = Flask(__name__)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app.config['SECRET_KEY'] = 'super-secret-hotel-key'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app.config['SQLALCHEMY_DATABASE_URI'] = 'mysql+pymysql://root:root@127.0.0.1:3306/hotel_db'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app.config['SQLALCHEMY_TRACK_MODIFICATIONS'] = False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db.init_app(app)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socketio = SocketIO(app, cors_allowed_origins='*')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# Ensure SQL tables exist and construct initial admin profile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with app.app_context():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db.create_all()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if not User.query.filter_by(role='Admin').first():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salt = bcrypt.gensalt()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hashed = bcrypt.hashpw('admin'.encode('utf-8'), salt)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admin = User(name='Admin', email='admin@hotel.com', password_hash=hashed.decode('utf-8'), role='Admin')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db.session.add(admin)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db.session.commit()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except Exception as e: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print(f"Database Initialization Error: {e}")</w:t>
      </w:r>
    </w:p>
    <w:p w14:paraId="38CC57D3" w14:textId="77777777" w:rsidR="00583068" w:rsidRPr="008731C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Core Utilities (app.py)</w:t>
      </w:r>
    </w:p>
    <w:p w14:paraId="12521930" w14:textId="77777777" w:rsidR="00583068" w:rsidRPr="008731C2" w:rsidRDefault="00000000">
      <w:pPr>
        <w:pStyle w:val="IntenseQuote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Timezone-Aware Revenue Filtering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get_time_bounds():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"""Calculate safe UTC offsets strictly tied to Indian Standard Time boundaries"""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IST = timezone(timedelta(hours=5, minutes=30))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now_ist = datetime.now(IST)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today_start_ist = datetime.combine(now_ist.date(), datetime.min.time()).replace(tzinfo=IST)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today_start = today_start_ist.astimezone(timezone.utc)</w:t>
      </w: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today_start</w:t>
      </w:r>
    </w:p>
    <w:p w14:paraId="729D109D" w14:textId="77777777" w:rsidR="00583068" w:rsidRPr="008731C2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User Interfaces</w:t>
      </w:r>
    </w:p>
    <w:p w14:paraId="0E93507F" w14:textId="77777777" w:rsidR="00583068" w:rsidRPr="008731C2" w:rsidRDefault="00000000">
      <w:pPr>
        <w:pStyle w:val="Heading3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 Dashboard UI (app.js)</w:t>
      </w:r>
    </w:p>
    <w:p w14:paraId="4483DC8C" w14:textId="77777777" w:rsidR="00583068" w:rsidRPr="008731C2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 def fetchStats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{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"""Retrieve and map real-time statistics to the frontend DOM"""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 res = await fetch("/api/admin/stats");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 data = await res.json();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document.getElementById("stat-bookings").innerText = data.today_bookings;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document.getElementById("stat-occupied").innerText = data.occupied;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setRevenueTab("today");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</w:p>
    <w:p w14:paraId="11B0BA7C" w14:textId="77777777" w:rsidR="00583068" w:rsidRPr="008731C2" w:rsidRDefault="00000000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ii. Kitchen Orders UI (app.js)</w:t>
      </w:r>
    </w:p>
    <w:p w14:paraId="43EECF6F" w14:textId="77777777" w:rsidR="00583068" w:rsidRPr="008731C2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"""Render Live Kitchen Orders with embedded AI Imagery"""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orders.forEach(o =&gt; {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const imgHtml = o.image ? `&lt;img src="${o.image}" width="100"&gt;` : ``;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grid.innerHTML += `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&lt;div class="glass-card"&gt;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${imgHtml}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&lt;h3&gt;Room ${o.room}&lt;/h3&gt;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&lt;p&gt;Total: ₹${o.total.toFixed(2)}&lt;/p&gt;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&lt;div class="badge"&gt;${o.status}&lt;/div&gt;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&lt;button onclick="deliverOrder(${o.id})"&gt;Mark Delivered&lt;/button&gt;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&lt;/div&gt;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`;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});</w:t>
      </w:r>
    </w:p>
    <w:p w14:paraId="3B98AB7E" w14:textId="77777777" w:rsidR="00583068" w:rsidRPr="008731C2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Logic for the Revenue System (app.py)</w:t>
      </w:r>
    </w:p>
    <w:p w14:paraId="6AF7D644" w14:textId="77777777" w:rsidR="00583068" w:rsidRPr="008731C2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get_live_food_rev(start_time):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"""Dynamically pull Delivered food orders without double counting Invoices"""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active_bookings = [b.id for b in Booking.query.filter_by(status="Checked-In").all()]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if not active_bookings: return 0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live_rev = db.session.query(func.sum(FoodOrder.total_price)).filter(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FoodOrder.booking_id.in_(active_bookings),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FoodOrder.status == "Delivered",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FoodOrder.created_at &gt;= start_time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).scalar() or 0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live_rev</w:t>
      </w:r>
    </w:p>
    <w:p w14:paraId="40E3D235" w14:textId="77777777" w:rsidR="00583068" w:rsidRPr="008731C2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Logic for Guest Review Subsystem (app.py)</w:t>
      </w:r>
    </w:p>
    <w:p w14:paraId="7F041D7B" w14:textId="77777777" w:rsidR="00583068" w:rsidRPr="008731C2" w:rsidRDefault="00000000">
      <w:pPr>
        <w:pStyle w:val="IntenseQuot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@app.route("/api/public/reviews", methods=["GET"])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 get_public_reviews():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"""Only propagate authentic high-rating (4+ Star) reviews onto the public facing engine"""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reviews = Review.query.filter(Review.rating &gt;= 4).order_by(Review.created_at.desc()).limit(6).all()</w:t>
      </w: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return jsonify(reviews)</w:t>
      </w:r>
    </w:p>
    <w:p w14:paraId="5BEBFCE8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75228A0" w14:textId="77777777" w:rsidR="00583068" w:rsidRPr="008731C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APPENDIX B</w:t>
      </w:r>
    </w:p>
    <w:p w14:paraId="75ED3B84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manual to run the application. Initially, clone the repository from your source repository onto your local system.</w:t>
      </w:r>
    </w:p>
    <w:p w14:paraId="29113C67" w14:textId="77777777" w:rsidR="00583068" w:rsidRPr="008731C2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Installation:</w:t>
      </w:r>
    </w:p>
    <w:p w14:paraId="1547023A" w14:textId="77777777" w:rsidR="00583068" w:rsidRPr="008731C2" w:rsidRDefault="00000000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Prerequisites:</w:t>
      </w:r>
    </w:p>
    <w:p w14:paraId="602D377F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Python 3.8 or higher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MySQL Server (WAMP/XAMPP or standalone)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Git (download and install from https://git-scm.com/)</w:t>
      </w:r>
    </w:p>
    <w:p w14:paraId="41B6E777" w14:textId="77777777" w:rsidR="00583068" w:rsidRPr="008731C2" w:rsidRDefault="00000000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Setup Steps (Terminal Instructions):</w:t>
      </w:r>
    </w:p>
    <w:p w14:paraId="20DAA264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Clone the repository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i.  git init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ii. git clone &lt;repository-url&gt;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iii. cd hotel_project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b. Create and activate virtual environment (recommended)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i.  python -m venv venv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ii. source venv/bin/activate  # On Windows: venv\Scripts\activate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c. Install dependencies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i.  pip install flask flask-sqlalchemy pymysql flask-socketio bcrypt</w:t>
      </w:r>
    </w:p>
    <w:p w14:paraId="7E9487DA" w14:textId="77777777" w:rsidR="00583068" w:rsidRPr="008731C2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Configuration:</w:t>
      </w:r>
    </w:p>
    <w:p w14:paraId="232CB8DF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application uses a fully normalized SQL database for extreme persistence and security.</w:t>
      </w:r>
    </w:p>
    <w:p w14:paraId="05BD1476" w14:textId="77777777" w:rsidR="00583068" w:rsidRPr="008731C2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the MySQL Database: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 Open your MySQL command line or PHPMyAdmin interface.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 Execute: CREATE DATABASE hotel_db;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2. Link the Database Environment: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 Navigate to app.py in your project root.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 Locate the SQLALCHEMY_DATABASE_URI configuration string.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o Alter `root:root` to map natively to your personal MySQL credentials.</w:t>
      </w:r>
      <w:r w:rsidRPr="008731C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F74D248" w14:textId="49217610" w:rsidR="00583068" w:rsidRPr="008731C2" w:rsidRDefault="0058306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83068" w:rsidRPr="008731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047839">
    <w:abstractNumId w:val="8"/>
  </w:num>
  <w:num w:numId="2" w16cid:durableId="313921309">
    <w:abstractNumId w:val="6"/>
  </w:num>
  <w:num w:numId="3" w16cid:durableId="1995988592">
    <w:abstractNumId w:val="5"/>
  </w:num>
  <w:num w:numId="4" w16cid:durableId="451360965">
    <w:abstractNumId w:val="4"/>
  </w:num>
  <w:num w:numId="5" w16cid:durableId="1144468756">
    <w:abstractNumId w:val="7"/>
  </w:num>
  <w:num w:numId="6" w16cid:durableId="95367194">
    <w:abstractNumId w:val="3"/>
  </w:num>
  <w:num w:numId="7" w16cid:durableId="1647708589">
    <w:abstractNumId w:val="2"/>
  </w:num>
  <w:num w:numId="8" w16cid:durableId="1567105916">
    <w:abstractNumId w:val="1"/>
  </w:num>
  <w:num w:numId="9" w16cid:durableId="85337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59"/>
    <w:rsid w:val="00034616"/>
    <w:rsid w:val="0006063C"/>
    <w:rsid w:val="0015074B"/>
    <w:rsid w:val="0029639D"/>
    <w:rsid w:val="00326F90"/>
    <w:rsid w:val="00583068"/>
    <w:rsid w:val="007549A9"/>
    <w:rsid w:val="008731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9E863"/>
  <w14:defaultImageDpi w14:val="300"/>
  <w15:docId w15:val="{EEA6F634-9CB7-44A3-8E55-5AA7AC0A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bommaravenimaneesh@gmail.com</cp:lastModifiedBy>
  <cp:revision>3</cp:revision>
  <dcterms:created xsi:type="dcterms:W3CDTF">2013-12-23T23:15:00Z</dcterms:created>
  <dcterms:modified xsi:type="dcterms:W3CDTF">2026-04-15T18:14:00Z</dcterms:modified>
  <cp:category/>
</cp:coreProperties>
</file>